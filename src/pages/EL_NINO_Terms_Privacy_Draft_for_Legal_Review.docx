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EL NIÑO</w:t>
        <w:br/>
        <w:t>TERMS OF USE AND PRIVACY POLICY</w:t>
      </w:r>
    </w:p>
    <w:p>
      <w:pPr>
        <w:jc w:val="center"/>
      </w:pPr>
      <w:r>
        <w:rPr>
          <w:b/>
          <w:sz w:val="22"/>
        </w:rPr>
        <w:t>DRAFT FOR LEGAL COUNSEL REVIEW - NOT FOR PUBLICATION</w:t>
      </w:r>
    </w:p>
    <w:p>
      <w:pPr>
        <w:jc w:val="center"/>
      </w:pPr>
      <w:r>
        <w:t>Version: 4 October 2026</w:t>
      </w:r>
    </w:p>
    <w:p>
      <w:r>
        <w:t>Counsel note: This draft is intended to reflect the product model described by the operator: El Niño is a technology platform and bulletin-board-style service that connects adult cyclists, ride creators and ride organizers. Except where expressly stated otherwise, El Niño does not organize, lead, supervise, inspect, verify, certify or guarantee rides, routes, organizers, riders or third-party information. This draft should be reviewed and localized by qualified counsel before publication, particularly for jurisdictions in which the service is actively marketed.</w:t>
      </w:r>
    </w:p>
    <w:p>
      <w:pPr>
        <w:pStyle w:val="Heading1"/>
      </w:pPr>
      <w:r>
        <w:t>PART I - TERMS OF USE</w:t>
      </w:r>
    </w:p>
    <w:p>
      <w:pPr>
        <w:pStyle w:val="Heading2"/>
      </w:pPr>
      <w:r>
        <w:t>1. Acceptance of These Terms</w:t>
      </w:r>
    </w:p>
    <w:p>
      <w:r>
        <w:t>Welcome to El Niño (the “Platform”, “El Niño”, “we”, “us” or “our”). These Terms of Use govern access to and use of the El Niño website, progressive web application, mobile application and related services, features and content (collectively, the “Service”). By accessing, registering for or using the Service, you acknowledge that you have read, understood and agreed to these Terms. If you do not agree, do not use the Service.</w:t>
      </w:r>
    </w:p>
    <w:p>
      <w:r>
        <w:t>These Terms apply regardless of the device, operating system, network or method used to access the Service.</w:t>
      </w:r>
    </w:p>
    <w:p>
      <w:pPr>
        <w:pStyle w:val="Heading2"/>
      </w:pPr>
      <w:r>
        <w:t>2. International Use; Mandatory Local Law</w:t>
      </w:r>
    </w:p>
    <w:p>
      <w:r>
        <w:t>The Service may be accessible from multiple countries. These Terms are intended to apply to users worldwide to the maximum extent permitted by applicable law. You are responsible for complying with the laws, traffic rules, land-access rules, trail restrictions, safety requirements and other legal requirements applicable where you live, access the Service or ride.</w:t>
      </w:r>
    </w:p>
    <w:p>
      <w:r>
        <w:t>Nothing in these Terms excludes, limits or waives any consumer, privacy, personal-injury or other right that cannot lawfully be excluded, limited or waived under applicable law. If any provision is unenforceable in a particular jurisdiction, it shall be interpreted or limited to the minimum extent necessary while the remaining provisions continue in effect.</w:t>
      </w:r>
    </w:p>
    <w:p>
      <w:pPr>
        <w:pStyle w:val="Heading2"/>
      </w:pPr>
      <w:r>
        <w:t>3. Eligibility; Adults Only</w:t>
      </w:r>
    </w:p>
    <w:p>
      <w:r>
        <w:t>A user account is intended only for persons who are at least 18 years old. A person under 18 may participate in a ride only under the responsibility, supervision and coordination of a parent or legal guardian and subject to applicable law, but may not independently create or operate an El Niño account unless El Niño expressly introduces a legally compliant minor-account feature in the future.</w:t>
      </w:r>
    </w:p>
    <w:p>
      <w:r>
        <w:t>El Niño does not undertake to verify the age of every person encountered in connection with a ride. Parents and guardians remain responsible for minors in their care.</w:t>
      </w:r>
    </w:p>
    <w:p>
      <w:pPr>
        <w:pStyle w:val="Heading2"/>
      </w:pPr>
      <w:r>
        <w:t>4. Nature of the Platform - Technology Marketplace / Bulletin Board Only</w:t>
      </w:r>
    </w:p>
    <w:p>
      <w:r>
        <w:t>El Niño provides a technology platform that enables users to create, publish, discover and share cycling rides and routes, and enables other users to view them, communicate about them and choose whether to participate.</w:t>
      </w:r>
    </w:p>
    <w:p>
      <w:r>
        <w:t>Unless expressly stated otherwise for a specific activity, El Niño is not the organizer, producer, guide, coach, supervisor, escort, tour operator, rescue service, medical service, insurer, transportation provider or operator of rides displayed on the Platform.</w:t>
      </w:r>
    </w:p>
    <w:p>
      <w:r>
        <w:t>A ride, route, organizer, rider, group or item of information appearing on the Platform is not an endorsement, approval, certification, verification or recommendation by El Niño.</w:t>
      </w:r>
    </w:p>
    <w:p>
      <w:r>
        <w:t>Any arrangement, meeting, ride, relationship, agreement or interaction formed between users through the Platform is solely between those users. El Niño is not a party to it and does not assume responsibility for its performance, cancellation, quality, legality, safety or outcome.</w:t>
      </w:r>
    </w:p>
    <w:p>
      <w:pPr>
        <w:pStyle w:val="Heading2"/>
      </w:pPr>
      <w:r>
        <w:t>5. No Verification of Users, Organizers or Representations</w:t>
      </w:r>
    </w:p>
    <w:p>
      <w:r>
        <w:t>Unless El Niño expressly states otherwise, El Niño does not conduct background checks and does not verify the identity, experience, qualifications, licenses, fitness, reliability, honesty or competence of riders, ride creators or organizers.</w:t>
      </w:r>
    </w:p>
    <w:p>
      <w:r>
        <w:t>Users must make their own inquiries and exercise their own judgment before meeting, relying on, riding with or following instructions from another user.</w:t>
      </w:r>
    </w:p>
    <w:p>
      <w:pPr>
        <w:pStyle w:val="Heading2"/>
      </w:pPr>
      <w:r>
        <w:t>6. Responsibilities of Ride Creators and Organizers</w:t>
      </w:r>
    </w:p>
    <w:p>
      <w:r>
        <w:t>A user who creates, uploads, shares or publishes a ride or route is solely responsible for the content and information that the user supplies, including any description, meeting point, start time, route, difficulty representation, instructions or other statements.</w:t>
      </w:r>
    </w:p>
    <w:p>
      <w:r>
        <w:t>The creator or organizer is responsible for making the checks that the creator or organizer considers appropriate before publishing or conducting a ride and for complying with applicable law. El Niño does not inspect or approve those checks.</w:t>
      </w:r>
    </w:p>
    <w:p>
      <w:r>
        <w:t>An organizer's instructions never override applicable law, traffic signs, official instructions, closures, actual road or trail conditions, emergency-service directions or a rider's independent safety judgment.</w:t>
      </w:r>
    </w:p>
    <w:p>
      <w:pPr>
        <w:pStyle w:val="Heading2"/>
      </w:pPr>
      <w:r>
        <w:t>7. Responsibilities of Riders</w:t>
      </w:r>
    </w:p>
    <w:p>
      <w:r>
        <w:t>Each rider is solely responsible for deciding whether to join, begin, continue, alter or stop a ride. A rider must make the checks that the rider considers necessary before and during a ride, including route suitability, fitness, equipment, bicycle condition, weather, daylight, traffic, road or trail condition, water and food, communications, legal access, closures and other relevant circumstances.</w:t>
      </w:r>
    </w:p>
    <w:p>
      <w:r>
        <w:t>A rider must not rely on the Platform, an organizer, another user or any displayed data as a substitute for personal judgment, appropriate preparation or compliance with applicable law.</w:t>
      </w:r>
    </w:p>
    <w:p>
      <w:pPr>
        <w:pStyle w:val="Heading2"/>
      </w:pPr>
      <w:r>
        <w:t>8. Inherent Risks of Cycling</w:t>
      </w:r>
    </w:p>
    <w:p>
      <w:r>
        <w:t>Cycling, including road cycling, gravel riding and mountain biking, involves inherent and potentially serious risks. These may include collisions, falls, bodily injury, death, traffic, animals, obstacles, potholes, rocks, technical terrain, changing trail conditions, heat, cold, dehydration, fatigue, mechanical failure, navigation errors, lack of communications, fire, flooding and other natural or human-made hazards.</w:t>
      </w:r>
    </w:p>
    <w:p>
      <w:r>
        <w:t>To the maximum extent permitted by applicable law, each user voluntarily assumes the risks inherent in the user's decision to participate in cycling activities.</w:t>
      </w:r>
    </w:p>
    <w:p>
      <w:pPr>
        <w:pStyle w:val="Heading2"/>
      </w:pPr>
      <w:r>
        <w:t>9. Routes, GPX Files, Maps and Navigation</w:t>
      </w:r>
    </w:p>
    <w:p>
      <w:r>
        <w:t>Routes, GPX files, maps, start and finish points and route-related information may be uploaded by users, imported from third parties or generated using external technology.</w:t>
      </w:r>
    </w:p>
    <w:p>
      <w:r>
        <w:t>The appearance of a road, trail or route on El Niño does not represent that the route is safe, open, legal, public, passable or suitable for cycling. A route may cross private property, restricted land, military areas, protected areas, closed roads or places where cycling or access is prohibited.</w:t>
      </w:r>
    </w:p>
    <w:p>
      <w:r>
        <w:t>Displaying a route does not grant any right of access or passage. Users are responsible for checking permissions, restrictions, signage, closures and current conditions.</w:t>
      </w:r>
    </w:p>
    <w:p>
      <w:r>
        <w:t>The Service must not be used as the sole navigation or safety tool. Users should use appropriate independent navigation and safety measures.</w:t>
      </w:r>
    </w:p>
    <w:p>
      <w:pPr>
        <w:pStyle w:val="Heading2"/>
      </w:pPr>
      <w:r>
        <w:t>10. Third-Party Weather, Distance, Elevation and Other Data</w:t>
      </w:r>
    </w:p>
    <w:p>
      <w:r>
        <w:t>Weather, temperature, distance, elevation, cumulative ascent, estimated duration, terrain information, map data, route geometry, GPS-derived information, calorie estimates, difficulty information and similar data may be obtained from third-party services, devices, algorithms, data providers or other users.</w:t>
      </w:r>
    </w:p>
    <w:p>
      <w:r>
        <w:t>El Niño does not necessarily create or independently verify such information and does not warrant that it is accurate, complete, current or suitable for a particular ride or user. Conditions and third-party data may change without notice.</w:t>
      </w:r>
    </w:p>
    <w:p>
      <w:r>
        <w:t>Both the person creating or organizing a ride and the person choosing to participate remain responsible for independently checking information that is material to their decisions.</w:t>
      </w:r>
    </w:p>
    <w:p>
      <w:pPr>
        <w:pStyle w:val="Heading2"/>
      </w:pPr>
      <w:r>
        <w:t>11. Live Location and GPS</w:t>
      </w:r>
    </w:p>
    <w:p>
      <w:r>
        <w:t>The Service may offer location-sharing features. GPS and live-location data may be inaccurate, delayed, interrupted or unavailable because of device settings, battery condition, satellite reception, cellular coverage, internet connectivity, operating-system restrictions or other factors.</w:t>
      </w:r>
    </w:p>
    <w:p>
      <w:r>
        <w:t>El Niño is not an emergency monitoring, dispatch, rescue or tracking service. No representation is made that any person is actively monitoring a user's location. A stationary map marker does not establish that a rider is in distress, and a moving marker does not establish that a rider is safe or actually located at the displayed position.</w:t>
      </w:r>
    </w:p>
    <w:p>
      <w:r>
        <w:t>In an emergency, users must contact the appropriate local emergency services and must not rely on El Niño.</w:t>
      </w:r>
    </w:p>
    <w:p>
      <w:pPr>
        <w:pStyle w:val="Heading2"/>
      </w:pPr>
      <w:r>
        <w:t>12. Health, Fitness, Statistics and Achievement Information</w:t>
      </w:r>
    </w:p>
    <w:p>
      <w:r>
        <w:t>Distance, riding time, elevation, calories, performance statistics, achievements, rankings and similar information are provided for informational, recreational and social purposes. They may include estimates or data supplied by third parties.</w:t>
      </w:r>
    </w:p>
    <w:p>
      <w:r>
        <w:t>El Niño does not provide medical advice, diagnosis or certification of fitness for physical activity. Users are responsible for their own health decisions and for obtaining professional advice where appropriate.</w:t>
      </w:r>
    </w:p>
    <w:p>
      <w:pPr>
        <w:pStyle w:val="Heading2"/>
      </w:pPr>
      <w:r>
        <w:t>13. Third-Party Services and Integrations</w:t>
      </w:r>
    </w:p>
    <w:p>
      <w:r>
        <w:t>The Service may link to or integrate with third-party services such as mapping providers, navigation services, authentication providers, weather providers, Garmin, Strava or similar services. Third-party services are controlled by their respective providers and may be subject to separate terms and privacy policies.</w:t>
      </w:r>
    </w:p>
    <w:p>
      <w:r>
        <w:t>El Niño is not responsible for the availability, accuracy, security, conduct or content of third-party services. A link or integration does not constitute an endorsement.</w:t>
      </w:r>
    </w:p>
    <w:p>
      <w:pPr>
        <w:pStyle w:val="Heading2"/>
      </w:pPr>
      <w:r>
        <w:t>14. Ride Changes, Cancellation and Availability</w:t>
      </w:r>
    </w:p>
    <w:p>
      <w:r>
        <w:t>Ride creators or organizers may change or cancel a ride, route, start time, meeting point or other details. El Niño does not guarantee that a ride will occur or that every user will receive or notice every change.</w:t>
      </w:r>
    </w:p>
    <w:p>
      <w:r>
        <w:t>Users are responsible for confirming material details directly through the information and communication channels available to them.</w:t>
      </w:r>
    </w:p>
    <w:p>
      <w:pPr>
        <w:pStyle w:val="Heading2"/>
      </w:pPr>
      <w:r>
        <w:t>15. No Insurance</w:t>
      </w:r>
    </w:p>
    <w:p>
      <w:r>
        <w:t>Unless expressly stated otherwise in writing for a specific service, use of El Niño, creation of a ride, publication of a route or participation in a ride does not include insurance provided by El Niño. El Niño does not insure riders, organizers, bicycles, equipment, property or third-party liability.</w:t>
      </w:r>
    </w:p>
    <w:p>
      <w:r>
        <w:t>Users are responsible for determining whether they require personal, medical, travel, bicycle, accident, liability or other insurance.</w:t>
      </w:r>
    </w:p>
    <w:p>
      <w:pPr>
        <w:pStyle w:val="Heading2"/>
      </w:pPr>
      <w:r>
        <w:t>16. User Accounts and Account Security</w:t>
      </w:r>
    </w:p>
    <w:p>
      <w:r>
        <w:t>Users are responsible for maintaining the security of their account and authentication methods and for activity performed through their account, except to the extent applicable law provides otherwise. Users must not use another person's account without authorization.</w:t>
      </w:r>
    </w:p>
    <w:p>
      <w:r>
        <w:t>Suspected unauthorized access should be reported promptly using the contact details below.</w:t>
      </w:r>
    </w:p>
    <w:p>
      <w:pPr>
        <w:pStyle w:val="Heading2"/>
      </w:pPr>
      <w:r>
        <w:t>17. User Content</w:t>
      </w:r>
    </w:p>
    <w:p>
      <w:r>
        <w:t>Users may submit routes, GPX files, ride information, photographs, descriptions, chat messages, comments and other content (“User Content”). The user remains responsible for User Content and represents that the user has the rights necessary to upload and share it.</w:t>
      </w:r>
    </w:p>
    <w:p>
      <w:r>
        <w:t>Users must not submit unlawful, infringing, deceptive, threatening, abusive, privacy-invasive, malicious or otherwise prohibited content.</w:t>
      </w:r>
    </w:p>
    <w:p>
      <w:r>
        <w:t>By submitting User Content, the user grants El Niño a non-exclusive, worldwide, royalty-free license to host, store, reproduce, process, display and transmit that content only as reasonably necessary to operate, secure, improve and provide the Service and the sharing functions selected by the user, subject to applicable law and this Privacy Policy.</w:t>
      </w:r>
    </w:p>
    <w:p>
      <w:pPr>
        <w:pStyle w:val="Heading2"/>
      </w:pPr>
      <w:r>
        <w:t>18. GPX and Route Rights</w:t>
      </w:r>
    </w:p>
    <w:p>
      <w:r>
        <w:t>A user who uploads or shares a GPX file or route represents that the user is permitted to do so and that the upload does not knowingly infringe third-party intellectual-property, database, contractual or privacy rights.</w:t>
      </w:r>
    </w:p>
    <w:p>
      <w:r>
        <w:t>Unless a different license is expressly shown, route and GPX content made available to other users through the Service is provided for personal use in connection with cycling and the Platform. Commercial republication, bulk extraction or creation of competing databases requires authorization from the relevant rights holder.</w:t>
      </w:r>
    </w:p>
    <w:p>
      <w:pPr>
        <w:pStyle w:val="Heading2"/>
      </w:pPr>
      <w:r>
        <w:t>19. Ride Chat and Communications</w:t>
      </w:r>
    </w:p>
    <w:p>
      <w:r>
        <w:t>Ride chat is a group communication feature and is not a private one-to-one messaging service. Messages may be visible to users who have access to the relevant ride.</w:t>
      </w:r>
    </w:p>
    <w:p>
      <w:r>
        <w:t>Users should not post information that they do not wish other ride participants to see. El Niño may remove content or restrict accounts where reasonably necessary, but does not undertake to pre-screen or continuously monitor every message.</w:t>
      </w:r>
    </w:p>
    <w:p>
      <w:pPr>
        <w:pStyle w:val="Heading2"/>
      </w:pPr>
      <w:r>
        <w:t>20. Prohibited Uses</w:t>
      </w:r>
    </w:p>
    <w:p>
      <w:r>
        <w:t>Users may not use the Service to:</w:t>
      </w:r>
    </w:p>
    <w:p>
      <w:pPr>
        <w:pStyle w:val="ListBullet"/>
      </w:pPr>
      <w:r>
        <w:t>violate applicable law or encourage unlawful activity;</w:t>
      </w:r>
    </w:p>
    <w:p>
      <w:pPr>
        <w:pStyle w:val="ListBullet"/>
      </w:pPr>
      <w:r>
        <w:t>impersonate another person or materially misrepresent identity or authority;</w:t>
      </w:r>
    </w:p>
    <w:p>
      <w:pPr>
        <w:pStyle w:val="ListBullet"/>
      </w:pPr>
      <w:r>
        <w:t>harass, threaten, exploit or unlawfully discriminate against another person;</w:t>
      </w:r>
    </w:p>
    <w:p>
      <w:pPr>
        <w:pStyle w:val="ListBullet"/>
      </w:pPr>
      <w:r>
        <w:t>publish another person's personal information without lawful authority;</w:t>
      </w:r>
    </w:p>
    <w:p>
      <w:pPr>
        <w:pStyle w:val="ListBullet"/>
      </w:pPr>
      <w:r>
        <w:t>interfere with the Service, other users or security controls;</w:t>
      </w:r>
    </w:p>
    <w:p>
      <w:pPr>
        <w:pStyle w:val="ListBullet"/>
      </w:pPr>
      <w:r>
        <w:t>introduce malware or attempt unauthorized access;</w:t>
      </w:r>
    </w:p>
    <w:p>
      <w:pPr>
        <w:pStyle w:val="ListBullet"/>
      </w:pPr>
      <w:r>
        <w:t>systematically collect personal information about users;</w:t>
      </w:r>
    </w:p>
    <w:p>
      <w:pPr>
        <w:pStyle w:val="ListBullet"/>
      </w:pPr>
      <w:r>
        <w:t>use crawlers, robots, scraping, automated extraction or similar tools to build a competing or unauthorized database, except where expressly authorized by El Niño or permitted by mandatory law;</w:t>
      </w:r>
    </w:p>
    <w:p>
      <w:pPr>
        <w:pStyle w:val="ListBullet"/>
      </w:pPr>
      <w:r>
        <w:t>copy, frame, alter or commercially exploit protected portions of the Service without permission; or</w:t>
      </w:r>
    </w:p>
    <w:p>
      <w:pPr>
        <w:pStyle w:val="ListBullet"/>
      </w:pPr>
      <w:r>
        <w:t>create a false impression that El Niño organizes, endorses, certifies or guarantees a ride, route, organizer or user.</w:t>
      </w:r>
    </w:p>
    <w:p>
      <w:pPr>
        <w:pStyle w:val="Heading2"/>
      </w:pPr>
      <w:r>
        <w:t>21. Reporting, Moderation and Suspension</w:t>
      </w:r>
    </w:p>
    <w:p>
      <w:r>
        <w:t>Users may report content or conduct through any reporting mechanism made available by El Niño or by contacting us. El Niño may investigate, remove content, restrict functionality, suspend or terminate accounts where reasonably necessary for safety, security, legal compliance, enforcement of these Terms or protection of users.</w:t>
      </w:r>
    </w:p>
    <w:p>
      <w:r>
        <w:t>Where applicable law requires notice, reasons, an appeal mechanism or other procedural rights in connection with moderation, El Niño will provide them as required.</w:t>
      </w:r>
    </w:p>
    <w:p>
      <w:pPr>
        <w:pStyle w:val="Heading2"/>
      </w:pPr>
      <w:r>
        <w:t>22. Service Changes, Interruptions and Availability</w:t>
      </w:r>
    </w:p>
    <w:p>
      <w:r>
        <w:t>El Niño may modify, add, remove, suspend or discontinue features or services. Internet and software services may experience maintenance, bugs, interruptions, security incidents, device incompatibility or data loss.</w:t>
      </w:r>
    </w:p>
    <w:p>
      <w:r>
        <w:t>To the maximum extent permitted by law, the Service is provided on an “AS IS” and “AS AVAILABLE” basis without a guarantee of uninterrupted availability or error-free operation.</w:t>
      </w:r>
    </w:p>
    <w:p>
      <w:pPr>
        <w:pStyle w:val="Heading2"/>
      </w:pPr>
      <w:r>
        <w:t>23. Intellectual Property</w:t>
      </w:r>
    </w:p>
    <w:p>
      <w:r>
        <w:t>Except for User Content and third-party materials, the software, code, interface, design, branding, logos, graphics and original content of El Niño are owned by or licensed to the operator and are protected by applicable intellectual-property laws.</w:t>
      </w:r>
    </w:p>
    <w:p>
      <w:r>
        <w:t>No rights are granted except the limited right to use the Service in accordance with these Terms.</w:t>
      </w:r>
    </w:p>
    <w:p>
      <w:pPr>
        <w:pStyle w:val="Heading2"/>
      </w:pPr>
      <w:r>
        <w:t>24. Disclaimers</w:t>
      </w:r>
    </w:p>
    <w:p>
      <w:r>
        <w:t>To the maximum extent permitted by applicable law, El Niño makes no warranty that any user is who the user claims to be; that any ride or route is safe, lawful, suitable, available or accurately described; or that third-party or user-provided information is accurate, complete or current.</w:t>
      </w:r>
    </w:p>
    <w:p>
      <w:r>
        <w:t>No information displayed by the Service constitutes a promise of a particular outcome.</w:t>
      </w:r>
    </w:p>
    <w:p>
      <w:pPr>
        <w:pStyle w:val="Heading2"/>
      </w:pPr>
      <w:r>
        <w:t>25. Limitation of Liability</w:t>
      </w:r>
    </w:p>
    <w:p>
      <w:r>
        <w:t>TO THE MAXIMUM EXTENT PERMITTED BY APPLICABLE LAW, EL NIÑO AND ITS OPERATOR, OWNERS, DIRECTORS, EMPLOYEES, DEVELOPERS AND SERVICE PROVIDERS SHALL NOT BE LIABLE FOR LOSS OR DAMAGE ARISING FROM A USER'S DECISION TO MEET ANOTHER USER, JOIN OR ORGANIZE A RIDE, FOLLOW A ROUTE, RELY ON USER CONTENT OR THIRD-PARTY DATA, OR USE GPS, WEATHER, MAPPING, NAVIGATION, FITNESS OR COMMUNICATION FEATURES.</w:t>
      </w:r>
    </w:p>
    <w:p>
      <w:r>
        <w:t>TO THE MAXIMUM EXTENT PERMITTED BY APPLICABLE LAW, EL NIÑO SHALL NOT BE LIABLE FOR INDIRECT, INCIDENTAL, SPECIAL, CONSEQUENTIAL OR PUNITIVE DAMAGES, OR FOR LOSS OF DATA, PROFITS, OPPORTUNITY OR USE, ARISING OUT OF OR RELATING TO THE SERVICE.</w:t>
      </w:r>
    </w:p>
    <w:p>
      <w:r>
        <w:t>Nothing in these Terms excludes or limits liability that cannot lawfully be excluded or limited, including mandatory consumer rights and any other non-waivable liability under applicable law.</w:t>
      </w:r>
    </w:p>
    <w:p>
      <w:pPr>
        <w:pStyle w:val="Heading2"/>
      </w:pPr>
      <w:r>
        <w:t>26. Indemnification</w:t>
      </w:r>
    </w:p>
    <w:p>
      <w:r>
        <w:t>To the extent permitted by applicable law, a user is responsible for reasonable losses, liabilities, claims and costs incurred by El Niño as a direct result of the user's material breach of these Terms, unlawful conduct, infringement of third-party rights or unlawful User Content. This clause does not impose liability that applicable consumer law prohibits.</w:t>
      </w:r>
    </w:p>
    <w:p>
      <w:pPr>
        <w:pStyle w:val="Heading2"/>
      </w:pPr>
      <w:r>
        <w:t>27. Termination by the User</w:t>
      </w:r>
    </w:p>
    <w:p>
      <w:r>
        <w:t>A user may stop using the Service at any time and may request account closure through the functionality provided or by contacting El Niño. Data handling following closure is described in the Privacy Policy below.</w:t>
      </w:r>
    </w:p>
    <w:p>
      <w:pPr>
        <w:pStyle w:val="Heading2"/>
      </w:pPr>
      <w:r>
        <w:t>28. Changes to These Terms</w:t>
      </w:r>
    </w:p>
    <w:p>
      <w:r>
        <w:t>El Niño may update these Terms to reflect changes in the Service, law, technology or business operations. The effective date will be shown at the top of the Terms. Where applicable law requires advance notice or renewed consent for a material change, El Niño will provide it.</w:t>
      </w:r>
    </w:p>
    <w:p>
      <w:pPr>
        <w:pStyle w:val="Heading1"/>
      </w:pPr>
      <w:r>
        <w:t>PART II - PRIVACY POLICY</w:t>
      </w:r>
    </w:p>
    <w:p>
      <w:pPr>
        <w:pStyle w:val="Heading2"/>
      </w:pPr>
      <w:r>
        <w:t>29. Scope and Privacy Principles</w:t>
      </w:r>
    </w:p>
    <w:p>
      <w:r>
        <w:t>This Privacy Policy explains how El Niño collects, uses, stores, shares and protects personal information in connection with the Service. El Niño seeks to process personal information lawfully, fairly and transparently, for defined purposes, and to limit collection to information reasonably necessary for those purposes.</w:t>
      </w:r>
    </w:p>
    <w:p>
      <w:pPr>
        <w:pStyle w:val="Heading2"/>
      </w:pPr>
      <w:r>
        <w:t>30. Controller / Operator Information</w:t>
      </w:r>
    </w:p>
    <w:p>
      <w:r>
        <w:t>The entity responsible for the Service and, where applicable, the controller of personal information is:</w:t>
      </w:r>
    </w:p>
    <w:p>
      <w:pPr>
        <w:pStyle w:val="ListBullet"/>
      </w:pPr>
      <w:r>
        <w:t>[LEGAL ENTITY / OPERATOR NAME - TO BE COMPLETED]</w:t>
      </w:r>
    </w:p>
    <w:p>
      <w:pPr>
        <w:pStyle w:val="ListBullet"/>
      </w:pPr>
      <w:r>
        <w:t>[REGISTERED / BUSINESS ADDRESS - TO BE COMPLETED]</w:t>
      </w:r>
    </w:p>
    <w:p>
      <w:pPr>
        <w:pStyle w:val="ListBullet"/>
      </w:pPr>
      <w:r>
        <w:t>[GENERAL CONTACT EMAIL - TO BE COMPLETED]</w:t>
      </w:r>
    </w:p>
    <w:p>
      <w:pPr>
        <w:pStyle w:val="ListBullet"/>
      </w:pPr>
      <w:r>
        <w:t>[PRIVACY CONTACT EMAIL - TO BE COMPLETED]</w:t>
      </w:r>
    </w:p>
    <w:p>
      <w:pPr>
        <w:pStyle w:val="Heading2"/>
      </w:pPr>
      <w:r>
        <w:t>31. Categories of Information We May Collect</w:t>
      </w:r>
    </w:p>
    <w:p>
      <w:pPr>
        <w:pStyle w:val="ListBullet"/>
      </w:pPr>
      <w:r>
        <w:t>Account information, such as name, nickname, email address, profile image and account identifier;</w:t>
      </w:r>
    </w:p>
    <w:p>
      <w:pPr>
        <w:pStyle w:val="ListBullet"/>
      </w:pPr>
      <w:r>
        <w:t>Authentication information received from sign-in providers where the user chooses such a method;</w:t>
      </w:r>
    </w:p>
    <w:p>
      <w:pPr>
        <w:pStyle w:val="ListBullet"/>
      </w:pPr>
      <w:r>
        <w:t>Ride participation, ride creation, event and group information;</w:t>
      </w:r>
    </w:p>
    <w:p>
      <w:pPr>
        <w:pStyle w:val="ListBullet"/>
      </w:pPr>
      <w:r>
        <w:t>Routes, GPX files, map information and route metadata;</w:t>
      </w:r>
    </w:p>
    <w:p>
      <w:pPr>
        <w:pStyle w:val="ListBullet"/>
      </w:pPr>
      <w:r>
        <w:t>GPS and location information when the user enables a location-dependent feature;</w:t>
      </w:r>
    </w:p>
    <w:p>
      <w:pPr>
        <w:pStyle w:val="ListBullet"/>
      </w:pPr>
      <w:r>
        <w:t>Activity and statistics information, such as distance, time, elevation and other cycling metrics;</w:t>
      </w:r>
    </w:p>
    <w:p>
      <w:pPr>
        <w:pStyle w:val="ListBullet"/>
      </w:pPr>
      <w:r>
        <w:t>Likes, saves, preferences and other interactions;</w:t>
      </w:r>
    </w:p>
    <w:p>
      <w:pPr>
        <w:pStyle w:val="ListBullet"/>
      </w:pPr>
      <w:r>
        <w:t>Ride-chat messages and other User Content;</w:t>
      </w:r>
    </w:p>
    <w:p>
      <w:pPr>
        <w:pStyle w:val="ListBullet"/>
      </w:pPr>
      <w:r>
        <w:t>Information imported from a connected third-party service at the user's direction;</w:t>
      </w:r>
    </w:p>
    <w:p>
      <w:pPr>
        <w:pStyle w:val="ListBullet"/>
      </w:pPr>
      <w:r>
        <w:t>Device, browser, operating-system, IP address, security and diagnostic information;</w:t>
      </w:r>
    </w:p>
    <w:p>
      <w:pPr>
        <w:pStyle w:val="ListBullet"/>
      </w:pPr>
      <w:r>
        <w:t>Service usage, logs and error information; and</w:t>
      </w:r>
    </w:p>
    <w:p>
      <w:pPr>
        <w:pStyle w:val="ListBullet"/>
      </w:pPr>
      <w:r>
        <w:t>Communications with support or the operator.</w:t>
      </w:r>
    </w:p>
    <w:p>
      <w:pPr>
        <w:pStyle w:val="Heading2"/>
      </w:pPr>
      <w:r>
        <w:t>32. Sources of Information</w:t>
      </w:r>
    </w:p>
    <w:p>
      <w:r>
        <w:t>Information may be provided directly by the user, generated through use of the Service, received from other users in connection with shared rides, obtained from devices or connected services authorized by the user, or received from technology and infrastructure providers.</w:t>
      </w:r>
    </w:p>
    <w:p>
      <w:pPr>
        <w:pStyle w:val="Heading2"/>
      </w:pPr>
      <w:r>
        <w:t>33. Purposes of Processing</w:t>
      </w:r>
    </w:p>
    <w:p>
      <w:pPr>
        <w:pStyle w:val="ListBullet"/>
      </w:pPr>
      <w:r>
        <w:t>Create and administer accounts;</w:t>
      </w:r>
    </w:p>
    <w:p>
      <w:pPr>
        <w:pStyle w:val="ListBullet"/>
      </w:pPr>
      <w:r>
        <w:t>Authenticate users and maintain account security;</w:t>
      </w:r>
    </w:p>
    <w:p>
      <w:pPr>
        <w:pStyle w:val="ListBullet"/>
      </w:pPr>
      <w:r>
        <w:t>Provide ride, route, map and participation functionality;</w:t>
      </w:r>
    </w:p>
    <w:p>
      <w:pPr>
        <w:pStyle w:val="ListBullet"/>
      </w:pPr>
      <w:r>
        <w:t>Provide location-sharing features selected by the user;</w:t>
      </w:r>
    </w:p>
    <w:p>
      <w:pPr>
        <w:pStyle w:val="ListBullet"/>
      </w:pPr>
      <w:r>
        <w:t>Provide statistics, achievements, rankings and activity history;</w:t>
      </w:r>
    </w:p>
    <w:p>
      <w:pPr>
        <w:pStyle w:val="ListBullet"/>
      </w:pPr>
      <w:r>
        <w:t>Provide ride chat and other user-to-user communication features;</w:t>
      </w:r>
    </w:p>
    <w:p>
      <w:pPr>
        <w:pStyle w:val="ListBullet"/>
      </w:pPr>
      <w:r>
        <w:t>Remember settings and preferences;</w:t>
      </w:r>
    </w:p>
    <w:p>
      <w:pPr>
        <w:pStyle w:val="ListBullet"/>
      </w:pPr>
      <w:r>
        <w:t>Provide support and troubleshoot errors;</w:t>
      </w:r>
    </w:p>
    <w:p>
      <w:pPr>
        <w:pStyle w:val="ListBullet"/>
      </w:pPr>
      <w:r>
        <w:t>Prevent abuse, fraud and security incidents;</w:t>
      </w:r>
    </w:p>
    <w:p>
      <w:pPr>
        <w:pStyle w:val="ListBullet"/>
      </w:pPr>
      <w:r>
        <w:t>Maintain, analyze and improve the Service;</w:t>
      </w:r>
    </w:p>
    <w:p>
      <w:pPr>
        <w:pStyle w:val="ListBullet"/>
      </w:pPr>
      <w:r>
        <w:t>Comply with legal obligations and enforce legal rights;</w:t>
      </w:r>
    </w:p>
    <w:p>
      <w:pPr>
        <w:pStyle w:val="ListBullet"/>
      </w:pPr>
      <w:r>
        <w:t>Send service communications; and</w:t>
      </w:r>
    </w:p>
    <w:p>
      <w:pPr>
        <w:pStyle w:val="ListBullet"/>
      </w:pPr>
      <w:r>
        <w:t>Send marketing communications only where permitted by applicable law and, where required, with appropriate consent.</w:t>
      </w:r>
    </w:p>
    <w:p>
      <w:pPr>
        <w:pStyle w:val="Heading2"/>
      </w:pPr>
      <w:r>
        <w:t>34. Legal Bases Where GDPR/UK GDPR Applies</w:t>
      </w:r>
    </w:p>
    <w:p>
      <w:r>
        <w:t>Where the GDPR, UK GDPR or a similar legal-basis regime applies, El Niño will rely on one or more lawful bases appropriate to the processing, which may include performance of a contract, consent, compliance with a legal obligation, protection of vital interests where applicable, and legitimate interests that are not overridden by the individual's rights and freedoms.</w:t>
      </w:r>
    </w:p>
    <w:p>
      <w:r>
        <w:t>The precise legal basis may vary by feature and jurisdiction. Counsel should confirm and, if appropriate, add a feature-by-feature legal-basis table before launch in jurisdictions where this disclosure is required.</w:t>
      </w:r>
    </w:p>
    <w:p>
      <w:pPr>
        <w:pStyle w:val="Heading2"/>
      </w:pPr>
      <w:r>
        <w:t>35. Location Information</w:t>
      </w:r>
    </w:p>
    <w:p>
      <w:r>
        <w:t>Location information may be processed when needed for a feature selected by the user, including route display or live-location functionality. Location sharing should be understood as potentially revealing a user's movements and, depending on the route, potentially sensitive places such as home, work or frequently visited locations.</w:t>
      </w:r>
    </w:p>
    <w:p>
      <w:r>
        <w:t>Users should consider this before publishing or sharing routes or activities. Device-level location permissions can generally be controlled through the user's operating system, although disabling them may prevent location-dependent features from functioning.</w:t>
      </w:r>
    </w:p>
    <w:p>
      <w:pPr>
        <w:pStyle w:val="Heading2"/>
      </w:pPr>
      <w:r>
        <w:t>36. Visibility to Other Users</w:t>
      </w:r>
    </w:p>
    <w:p>
      <w:r>
        <w:t>Because El Niño is a social cycling platform, some information is intended to be visible to other users depending on the relevant feature and privacy settings. This may include a display name, profile image, ride participation, route information, rankings, chat messages and location during a ride where the user has enabled sharing.</w:t>
      </w:r>
    </w:p>
    <w:p>
      <w:r>
        <w:t>El Niño should configure features using privacy-protective defaults appropriate to the feature and applicable law. The product implementation must accurately match this Policy.</w:t>
      </w:r>
    </w:p>
    <w:p>
      <w:pPr>
        <w:pStyle w:val="Heading2"/>
      </w:pPr>
      <w:r>
        <w:t>37. Service Providers and Other Recipients</w:t>
      </w:r>
    </w:p>
    <w:p>
      <w:r>
        <w:t>El Niño may disclose information to service providers that support hosting, cloud infrastructure, authentication, maps, email delivery, monitoring, security, customer support, analytics or other operational functions, but only as reasonably necessary for those services and subject to applicable legal requirements.</w:t>
      </w:r>
    </w:p>
    <w:p>
      <w:r>
        <w:t>Information may also be disclosed where required by law, legal process or a valid governmental request; to protect rights, safety or property; to investigate abuse or security incidents; or in connection with a merger, financing, acquisition, reorganization or transfer of the business, subject to applicable law.</w:t>
      </w:r>
    </w:p>
    <w:p>
      <w:r>
        <w:t>El Niño does not sell personal information to third parties for their own independent marketing unless this Policy is updated and any notices, choices or consents required by applicable law are provided.</w:t>
      </w:r>
    </w:p>
    <w:p>
      <w:pPr>
        <w:pStyle w:val="Heading2"/>
      </w:pPr>
      <w:r>
        <w:t>38. International Data Transfers</w:t>
      </w:r>
    </w:p>
    <w:p>
      <w:r>
        <w:t>Service providers may process information in countries other than the user's country of residence. Where applicable law requires safeguards for international transfers, El Niño will use an appropriate lawful transfer mechanism.</w:t>
      </w:r>
    </w:p>
    <w:p>
      <w:pPr>
        <w:pStyle w:val="Heading2"/>
      </w:pPr>
      <w:r>
        <w:t>39. Cookies, Local Storage and Similar Technologies</w:t>
      </w:r>
    </w:p>
    <w:p>
      <w:r>
        <w:t>El Niño may use cookies, local storage and similar technologies for authentication, session continuity, security, preferences, fast resume, application state, last-read indicators and other operational purposes.</w:t>
      </w:r>
    </w:p>
    <w:p>
      <w:r>
        <w:t>If non-essential analytics, advertising or tracking technologies are used, El Niño will provide notices and consent or opt-out mechanisms where required by applicable law. Counsel should review the actual production technology stack before publication.</w:t>
      </w:r>
    </w:p>
    <w:p>
      <w:pPr>
        <w:pStyle w:val="Heading2"/>
      </w:pPr>
      <w:r>
        <w:t>40. Service Communications, Email, Push and Marketing</w:t>
      </w:r>
    </w:p>
    <w:p>
      <w:r>
        <w:t>El Niño may send operational communications concerning account security, authentication, rides a user created or joined, material service changes, support and legally required notices.</w:t>
      </w:r>
    </w:p>
    <w:p>
      <w:r>
        <w:t>Marketing or promotional email, push notifications, SMS or other electronic communications will be sent only as permitted by applicable law. Where consent is required, it will be requested separately as appropriate and users will be provided a method to withdraw consent or unsubscribe.</w:t>
      </w:r>
    </w:p>
    <w:p>
      <w:pPr>
        <w:pStyle w:val="Heading2"/>
      </w:pPr>
      <w:r>
        <w:t>41. Data Retention</w:t>
      </w:r>
    </w:p>
    <w:p>
      <w:r>
        <w:t>El Niño retains personal information for no longer than reasonably necessary for the purposes for which it is processed, including provision of the Service, ride history expected by users, security, fraud prevention, dispute resolution, backup and legal obligations.</w:t>
      </w:r>
    </w:p>
    <w:p>
      <w:r>
        <w:t>Retention periods may differ by data category. Before publication, counsel and the technical team should approve a documented retention schedule covering at least account data, precise/live location, route and GPX data, ride chat, security logs, support records, third-party imported data, backups and deleted accounts.</w:t>
      </w:r>
    </w:p>
    <w:p>
      <w:pPr>
        <w:pStyle w:val="Heading2"/>
      </w:pPr>
      <w:r>
        <w:t>42. Account Closure and Deletion</w:t>
      </w:r>
    </w:p>
    <w:p>
      <w:r>
        <w:t>Users may request account closure using the available product functionality or contact details. Account closure may not result in immediate deletion of every record where retention is necessary or permitted for legal compliance, security, fraud prevention, dispute handling or backup.</w:t>
      </w:r>
    </w:p>
    <w:p>
      <w:r>
        <w:t>Content that forms part of a shared ride or conversation may require different treatment to preserve the legitimate records or rights of other participants, subject to applicable law. Where appropriate, identifying information may instead be deleted or de-identified.</w:t>
      </w:r>
    </w:p>
    <w:p>
      <w:pPr>
        <w:pStyle w:val="Heading2"/>
      </w:pPr>
      <w:r>
        <w:t>43. Privacy Rights</w:t>
      </w:r>
    </w:p>
    <w:p>
      <w:r>
        <w:t>Depending on applicable law, users may have rights to receive information about processing, access personal information, request correction or deletion, restrict or object to certain processing, withdraw consent, obtain portability of certain data, opt out of certain uses or lodge a complaint with a competent privacy authority.</w:t>
      </w:r>
    </w:p>
    <w:p>
      <w:r>
        <w:t>Rights are subject to applicable exceptions. El Niño may take reasonable steps to verify the identity and authority of a requester.</w:t>
      </w:r>
    </w:p>
    <w:p>
      <w:pPr>
        <w:pStyle w:val="Heading2"/>
      </w:pPr>
      <w:r>
        <w:t>44. Security</w:t>
      </w:r>
    </w:p>
    <w:p>
      <w:r>
        <w:t>El Niño will use reasonable technical and organizational safeguards appropriate to the nature of the Service, the information processed and the risks presented. No internet-connected service can guarantee absolute security.</w:t>
      </w:r>
    </w:p>
    <w:p>
      <w:r>
        <w:t>Users are also responsible for securing their devices, email accounts and authentication methods.</w:t>
      </w:r>
    </w:p>
    <w:p>
      <w:pPr>
        <w:pStyle w:val="Heading2"/>
      </w:pPr>
      <w:r>
        <w:t>45. Personal Data Breaches</w:t>
      </w:r>
    </w:p>
    <w:p>
      <w:r>
        <w:t>El Niño will investigate suspected personal-data breaches and will notify affected individuals and/or competent authorities when and to the extent required by applicable law.</w:t>
      </w:r>
    </w:p>
    <w:p>
      <w:pPr>
        <w:pStyle w:val="Heading2"/>
      </w:pPr>
      <w:r>
        <w:t>46. Children and Personal Information</w:t>
      </w:r>
    </w:p>
    <w:p>
      <w:r>
        <w:t>El Niño accounts are intended for adults aged 18 and over. El Niño does not intentionally offer independent accounts to children. If El Niño learns that a minor has created an account contrary to these Terms, it may take reasonable steps to restrict the account and address the data in accordance with applicable law.</w:t>
      </w:r>
    </w:p>
    <w:p>
      <w:r>
        <w:t>If the product is later changed to permit minor accounts, this Policy and the product's age-assurance, parental-consent and safety mechanisms must be reviewed before that feature is launched.</w:t>
      </w:r>
    </w:p>
    <w:p>
      <w:pPr>
        <w:pStyle w:val="Heading2"/>
      </w:pPr>
      <w:r>
        <w:t>47. Third-Party Connected Data</w:t>
      </w:r>
    </w:p>
    <w:p>
      <w:r>
        <w:t>If a user connects a third-party service, El Niño will process information received through that connection in accordance with the user's authorization, this Policy, applicable law and any binding developer or platform terms imposed by that provider.</w:t>
      </w:r>
    </w:p>
    <w:p>
      <w:r>
        <w:t>Disconnecting a third-party service may affect future imports. Deletion or retention of previously imported information will be handled according to applicable law, this Policy and any binding provider requirements.</w:t>
      </w:r>
    </w:p>
    <w:p>
      <w:pPr>
        <w:pStyle w:val="Heading1"/>
      </w:pPr>
      <w:r>
        <w:t>PART III - GENERAL LEGAL TERMS</w:t>
      </w:r>
    </w:p>
    <w:p>
      <w:pPr>
        <w:pStyle w:val="Heading2"/>
      </w:pPr>
      <w:r>
        <w:t>48. Governing Law and Jurisdiction</w:t>
      </w:r>
    </w:p>
    <w:p>
      <w:r>
        <w:t>Subject to mandatory rights and jurisdiction rules that cannot lawfully be waived in the user's country, these Terms are governed by the laws of the State of Israel, without giving effect to conflict-of-law rules that would require the application of another jurisdiction's law.</w:t>
      </w:r>
    </w:p>
    <w:p>
      <w:r>
        <w:t>To the extent legally permitted, disputes arising from or relating to the Service shall be submitted to the competent courts in Israel. If mandatory law gives a consumer the right to bring a claim before a court or authority in the consumer's place of residence, nothing in these Terms removes that right.</w:t>
      </w:r>
    </w:p>
    <w:p>
      <w:pPr>
        <w:pStyle w:val="Heading2"/>
      </w:pPr>
      <w:r>
        <w:t>49. Severability</w:t>
      </w:r>
    </w:p>
    <w:p>
      <w:r>
        <w:t>If any provision is found invalid, unlawful or unenforceable, it shall be modified or limited to the minimum extent necessary to make it enforceable where possible, and the remaining provisions shall remain in effect.</w:t>
      </w:r>
    </w:p>
    <w:p>
      <w:pPr>
        <w:pStyle w:val="Heading2"/>
      </w:pPr>
      <w:r>
        <w:t>50. No Waiver</w:t>
      </w:r>
    </w:p>
    <w:p>
      <w:r>
        <w:t>Failure to enforce a provision on one occasion does not waive the right to enforce it later.</w:t>
      </w:r>
    </w:p>
    <w:p>
      <w:pPr>
        <w:pStyle w:val="Heading2"/>
      </w:pPr>
      <w:r>
        <w:t>51. Entire Agreement</w:t>
      </w:r>
    </w:p>
    <w:p>
      <w:r>
        <w:t>These Terms, the Privacy Policy and any additional terms expressly presented for a particular feature constitute the agreement governing use of the Service, subject to rights that cannot be waived under applicable law.</w:t>
      </w:r>
    </w:p>
    <w:p>
      <w:pPr>
        <w:pStyle w:val="Heading2"/>
      </w:pPr>
      <w:r>
        <w:t>52. Contact</w:t>
      </w:r>
    </w:p>
    <w:p>
      <w:pPr>
        <w:pStyle w:val="ListBullet"/>
      </w:pPr>
      <w:r>
        <w:t>Operator / Legal Entity: [TO BE COMPLETED]</w:t>
      </w:r>
    </w:p>
    <w:p>
      <w:pPr>
        <w:pStyle w:val="ListBullet"/>
      </w:pPr>
      <w:r>
        <w:t>Business Address: [TO BE COMPLETED]</w:t>
      </w:r>
    </w:p>
    <w:p>
      <w:pPr>
        <w:pStyle w:val="ListBullet"/>
      </w:pPr>
      <w:r>
        <w:t>General Email: [TO BE COMPLETED]</w:t>
      </w:r>
    </w:p>
    <w:p>
      <w:pPr>
        <w:pStyle w:val="ListBullet"/>
      </w:pPr>
      <w:r>
        <w:t>Privacy Email: [TO BE COMPLETED]</w:t>
      </w:r>
    </w:p>
    <w:p>
      <w:pPr>
        <w:pStyle w:val="ListBullet"/>
      </w:pPr>
      <w:r>
        <w:t>Abuse / Content Reports: [TO BE COMPLETED]</w:t>
      </w:r>
    </w:p>
    <w:p>
      <w:pPr>
        <w:pStyle w:val="Heading1"/>
      </w:pPr>
      <w:r>
        <w:t>APPENDIX A - COUNSEL REVIEW CHECKLIST</w:t>
      </w:r>
    </w:p>
    <w:p>
      <w:r>
        <w:t>Before approval for publication, counsel should specifically confirm:</w:t>
      </w:r>
    </w:p>
    <w:p>
      <w:pPr>
        <w:pStyle w:val="ListBullet"/>
      </w:pPr>
      <w:r>
        <w:t>The legal identity and address of the El Niño operator.</w:t>
      </w:r>
    </w:p>
    <w:p>
      <w:pPr>
        <w:pStyle w:val="ListBullet"/>
      </w:pPr>
      <w:r>
        <w:t>Whether Israeli law / Israeli courts are the desired governing-law and forum provisions.</w:t>
      </w:r>
    </w:p>
    <w:p>
      <w:pPr>
        <w:pStyle w:val="ListBullet"/>
      </w:pPr>
      <w:r>
        <w:t>The 18+ account rule and the intended treatment of minors participating under parental responsibility.</w:t>
      </w:r>
    </w:p>
    <w:p>
      <w:pPr>
        <w:pStyle w:val="ListBullet"/>
      </w:pPr>
      <w:r>
        <w:t>The exact production data flows, including live location, route history, chat, analytics, authentication and connected services.</w:t>
      </w:r>
    </w:p>
    <w:p>
      <w:pPr>
        <w:pStyle w:val="ListBullet"/>
      </w:pPr>
      <w:r>
        <w:t>The lawful bases and required notices/consents for jurisdictions where GDPR, UK GDPR or similar laws apply.</w:t>
      </w:r>
    </w:p>
    <w:p>
      <w:pPr>
        <w:pStyle w:val="ListBullet"/>
      </w:pPr>
      <w:r>
        <w:t>Whether a representative, DPO, registration, notification or other privacy governance step is required in any target jurisdiction.</w:t>
      </w:r>
    </w:p>
    <w:p>
      <w:pPr>
        <w:pStyle w:val="ListBullet"/>
      </w:pPr>
      <w:r>
        <w:t>A concrete retention schedule, particularly for precise location, chat, logs and imported activity data.</w:t>
      </w:r>
    </w:p>
    <w:p>
      <w:pPr>
        <w:pStyle w:val="ListBullet"/>
      </w:pPr>
      <w:r>
        <w:t>Cookie / tracking consent requirements based on the actual production stack.</w:t>
      </w:r>
    </w:p>
    <w:p>
      <w:pPr>
        <w:pStyle w:val="ListBullet"/>
      </w:pPr>
      <w:r>
        <w:t>Electronic-marketing consent and unsubscribe requirements by target country.</w:t>
      </w:r>
    </w:p>
    <w:p>
      <w:pPr>
        <w:pStyle w:val="ListBullet"/>
      </w:pPr>
      <w:r>
        <w:t>The reporting/moderation workflow for unlawful or abusive content and whether platform-specific obligations apply in target markets.</w:t>
      </w:r>
    </w:p>
    <w:p>
      <w:pPr>
        <w:pStyle w:val="ListBullet"/>
      </w:pPr>
      <w:r>
        <w:t>Third-party API/developer terms for Garmin, Strava, mapping, weather, authentication and other providers actually used.</w:t>
      </w:r>
    </w:p>
    <w:p>
      <w:pPr>
        <w:pStyle w:val="ListBullet"/>
      </w:pPr>
      <w:r>
        <w:t>Whether any paid subscriptions, organizer plans, event fees or commercial services require consumer, cancellation, refund, tax or payment terms.</w:t>
      </w:r>
    </w:p>
    <w:p>
      <w:pPr>
        <w:pStyle w:val="ListBullet"/>
      </w:pPr>
      <w:r>
        <w:t>Whether the limitation-of-liability and indemnity language requires jurisdiction-specific modifications.</w:t>
      </w:r>
    </w:p>
    <w:p>
      <w:pPr>
        <w:pStyle w:val="ListBullet"/>
      </w:pPr>
      <w:r>
        <w:t>Whether additional insurance disclosures are advisable.</w:t>
      </w:r>
    </w:p>
    <w:p>
      <w:pPr>
        <w:pStyle w:val="ListBullet"/>
      </w:pPr>
      <w:r>
        <w:t>Whether a separate English Privacy Policy and Terms of Use should be published as separate pages even if approved from this combined review draft.</w:t>
      </w:r>
    </w:p>
    <w:p>
      <w:pPr>
        <w:pStyle w:val="Heading1"/>
      </w:pPr>
      <w:r>
        <w:t>APPENDIX B - PRODUCT / ENGINEERING ITEMS TO VERIFY BEFORE PUBLICATION</w:t>
      </w:r>
    </w:p>
    <w:p>
      <w:pPr>
        <w:pStyle w:val="ListBullet"/>
      </w:pPr>
      <w:r>
        <w:t>Account creation enforces the approved age policy.</w:t>
      </w:r>
    </w:p>
    <w:p>
      <w:pPr>
        <w:pStyle w:val="ListBullet"/>
      </w:pPr>
      <w:r>
        <w:t>Live-location behavior and visibility match the published wording.</w:t>
      </w:r>
    </w:p>
    <w:p>
      <w:pPr>
        <w:pStyle w:val="ListBullet"/>
      </w:pPr>
      <w:r>
        <w:t>Privacy defaults match the published wording.</w:t>
      </w:r>
    </w:p>
    <w:p>
      <w:pPr>
        <w:pStyle w:val="ListBullet"/>
      </w:pPr>
      <w:r>
        <w:t>Delete Account exists and backend behavior matches the retention policy.</w:t>
      </w:r>
    </w:p>
    <w:p>
      <w:pPr>
        <w:pStyle w:val="ListBullet"/>
      </w:pPr>
      <w:r>
        <w:t>Marketing consent is not silently bundled with acceptance of Terms where separate consent is required.</w:t>
      </w:r>
    </w:p>
    <w:p>
      <w:pPr>
        <w:pStyle w:val="ListBullet"/>
      </w:pPr>
      <w:r>
        <w:t>Unsubscribe / notification preference mechanisms function correctly.</w:t>
      </w:r>
    </w:p>
    <w:p>
      <w:pPr>
        <w:pStyle w:val="ListBullet"/>
      </w:pPr>
      <w:r>
        <w:t>Report User / Ride / Message or an equivalent reporting channel exists if required by the approved policy.</w:t>
      </w:r>
    </w:p>
    <w:p>
      <w:pPr>
        <w:pStyle w:val="ListBullet"/>
      </w:pPr>
      <w:r>
        <w:t>Third-party service names in the final Privacy Policy match services actually used in production.</w:t>
      </w:r>
    </w:p>
    <w:p>
      <w:pPr>
        <w:pStyle w:val="ListBullet"/>
      </w:pPr>
      <w:r>
        <w:t>No analytics, advertising or tracking technology is omitted from the final disclosure.</w:t>
      </w:r>
    </w:p>
    <w:p>
      <w:pPr>
        <w:pStyle w:val="ListBullet"/>
      </w:pPr>
      <w:r>
        <w:t>Security and breach-response procedures exist operationally, not only in the legal text.</w:t>
      </w:r>
    </w:p>
    <w:p/>
    <w:p>
      <w:pPr>
        <w:jc w:val="center"/>
      </w:pPr>
      <w:r>
        <w:rPr>
          <w:b/>
        </w:rPr>
        <w:t>END OF DRAFT - FOR LEGAL REVIEW</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